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7026B" w:rsidRDefault="00A40481" w14:paraId="47F39D59" w14:textId="1A84BD32">
      <w:pPr>
        <w:pStyle w:val="Heading1"/>
      </w:pPr>
      <w:r>
        <w:t>Live Demo Guidelines</w:t>
      </w:r>
    </w:p>
    <w:p w:rsidR="0097026B" w:rsidRDefault="00A40481" w14:paraId="67E842AF" w14:textId="77777777">
      <w:pPr>
        <w:pStyle w:val="Heading2"/>
      </w:pPr>
      <w:r>
        <w:t>1. Demo Preparation</w:t>
      </w:r>
    </w:p>
    <w:p w:rsidR="0097026B" w:rsidRDefault="00A40481" w14:paraId="54532E3B" w14:textId="77777777">
      <w:r>
        <w:t>Prepare a clean environment:</w:t>
      </w:r>
    </w:p>
    <w:p w:rsidR="0097026B" w:rsidRDefault="00A40481" w14:paraId="1621748A" w14:textId="77777777">
      <w:r>
        <w:t>• Close all unrelated tabs</w:t>
      </w:r>
    </w:p>
    <w:p w:rsidR="0097026B" w:rsidRDefault="00A40481" w14:paraId="1C808337" w14:textId="7C85B071">
      <w:r>
        <w:t>Clean desktops or use a virtual desktop</w:t>
      </w:r>
    </w:p>
    <w:p w:rsidR="0097026B" w:rsidRDefault="00A40481" w14:paraId="0936877C" w14:textId="77777777">
      <w:r>
        <w:t>• Disable notifications (WhatsApp, Teams, Slack, etc.)</w:t>
      </w:r>
    </w:p>
    <w:p w:rsidR="0097026B" w:rsidRDefault="00A40481" w14:paraId="0BF863DC" w14:textId="77777777">
      <w:r>
        <w:t>• Use Light Mode or consistent theme</w:t>
      </w:r>
    </w:p>
    <w:p w:rsidR="0097026B" w:rsidRDefault="0097026B" w14:paraId="531BB128" w14:textId="77777777"/>
    <w:p w:rsidR="0097026B" w:rsidRDefault="00A40481" w14:paraId="68683B3F" w14:textId="77777777">
      <w:r>
        <w:t>Pre-load your app:</w:t>
      </w:r>
    </w:p>
    <w:p w:rsidR="0097026B" w:rsidRDefault="00A40481" w14:paraId="01B5D96D" w14:textId="77777777">
      <w:r>
        <w:t>• Open application before recording</w:t>
      </w:r>
    </w:p>
    <w:p w:rsidR="0097026B" w:rsidRDefault="00A40481" w14:paraId="3862CF8A" w14:textId="77777777">
      <w:r>
        <w:t>• Pre-fill any long text inputs</w:t>
      </w:r>
    </w:p>
    <w:p w:rsidR="0097026B" w:rsidRDefault="00A40481" w14:paraId="41C0A9AA" w14:textId="77777777">
      <w:r>
        <w:t>• Set the UI to the correct starting point</w:t>
      </w:r>
    </w:p>
    <w:p w:rsidR="0097026B" w:rsidRDefault="00A40481" w14:paraId="1739C902" w14:textId="77777777">
      <w:r>
        <w:t>• Ensure servers/APIs are running</w:t>
      </w:r>
    </w:p>
    <w:p w:rsidR="0097026B" w:rsidRDefault="00A40481" w14:paraId="1EE11AEF" w14:textId="77777777">
      <w:r>
        <w:t>• Preload local models if any</w:t>
      </w:r>
    </w:p>
    <w:p w:rsidR="0097026B" w:rsidRDefault="00A40481" w14:paraId="3CD3080F" w14:textId="77777777">
      <w:pPr>
        <w:pStyle w:val="Heading2"/>
      </w:pPr>
      <w:r>
        <w:t>2. Demo Recording Guidelines</w:t>
      </w:r>
    </w:p>
    <w:p w:rsidRPr="000B53AC" w:rsidR="000B53AC" w:rsidP="000B53AC" w:rsidRDefault="000B53AC" w14:paraId="752B945C" w14:textId="04BAF12A">
      <w:r>
        <w:t>Max Video Length: 5 Min</w:t>
      </w:r>
    </w:p>
    <w:p w:rsidR="0097026B" w:rsidRDefault="00A40481" w14:paraId="06E8FB00" w14:textId="00C6BD26">
      <w:r>
        <w:t>Tools recommended: Microsoft Teams,</w:t>
      </w:r>
      <w:r w:rsidR="000148B0">
        <w:t xml:space="preserve"> Windows Screen Recorder </w:t>
      </w:r>
    </w:p>
    <w:p w:rsidR="0097026B" w:rsidRDefault="0097026B" w14:paraId="32F1D06B" w14:textId="77777777"/>
    <w:p w:rsidR="0097026B" w:rsidRDefault="00A40481" w14:paraId="01D5732A" w14:textId="77777777">
      <w:r>
        <w:t>Recording settings:</w:t>
      </w:r>
    </w:p>
    <w:p w:rsidR="0097026B" w:rsidRDefault="00A40481" w14:paraId="74AFC103" w14:textId="77777777">
      <w:r>
        <w:t>• Resolution: 1080p</w:t>
      </w:r>
    </w:p>
    <w:p w:rsidR="0097026B" w:rsidRDefault="00A40481" w14:paraId="158C771F" w14:textId="77777777">
      <w:r>
        <w:t>• Frame Rate: 30 FPS</w:t>
      </w:r>
    </w:p>
    <w:p w:rsidR="0097026B" w:rsidRDefault="00A40481" w14:paraId="48C2A160" w14:textId="77777777">
      <w:r>
        <w:t>• Cursor: visible</w:t>
      </w:r>
    </w:p>
    <w:p w:rsidR="0097026B" w:rsidRDefault="00A40481" w14:paraId="6DB5B3CB" w14:textId="77777777">
      <w:r>
        <w:t>• Avoid shaking or abrupt movements</w:t>
      </w:r>
    </w:p>
    <w:p w:rsidR="0097026B" w:rsidRDefault="00A40481" w14:paraId="6EBF5D5E" w14:textId="77777777">
      <w:pPr>
        <w:pStyle w:val="Heading2"/>
      </w:pPr>
      <w:r>
        <w:t>3. Ideal Demo Structure (Scene-by-Scene)</w:t>
      </w:r>
    </w:p>
    <w:p w:rsidR="0097026B" w:rsidRDefault="00A40481" w14:paraId="3E6DCB45" w14:textId="59E08A04">
      <w:r>
        <w:t xml:space="preserve">Scene 1: Landing </w:t>
      </w:r>
      <w:proofErr w:type="gramStart"/>
      <w:r>
        <w:t>Screen :</w:t>
      </w:r>
      <w:proofErr w:type="gramEnd"/>
      <w:r>
        <w:t xml:space="preserve"> Show dashboard/homepage with text overlay "Starting the Demo"</w:t>
      </w:r>
    </w:p>
    <w:p w:rsidR="0097026B" w:rsidRDefault="00A40481" w14:paraId="151BF41B" w14:textId="22E95F2A">
      <w:r>
        <w:lastRenderedPageBreak/>
        <w:t>Scene 2: Main Input/</w:t>
      </w:r>
      <w:proofErr w:type="gramStart"/>
      <w:r>
        <w:t>Trigger :</w:t>
      </w:r>
      <w:proofErr w:type="gramEnd"/>
      <w:r>
        <w:t xml:space="preserve"> e.g., enter prompt, upload file, trigger automation with captions</w:t>
      </w:r>
    </w:p>
    <w:p w:rsidR="0097026B" w:rsidRDefault="00A40481" w14:paraId="6C7061B5" w14:textId="32F029B2">
      <w:r>
        <w:t xml:space="preserve">Scene 3: Core </w:t>
      </w:r>
      <w:r w:rsidR="000148B0">
        <w:t>Functionality:</w:t>
      </w:r>
      <w:r>
        <w:t xml:space="preserve"> Show real-time processing, transitions, outputs with zoom and highlights</w:t>
      </w:r>
    </w:p>
    <w:p w:rsidR="0097026B" w:rsidRDefault="00A40481" w14:paraId="2E615BE9" w14:textId="3A93E145">
      <w:r>
        <w:t xml:space="preserve">Scene 4: Final </w:t>
      </w:r>
      <w:r w:rsidR="000148B0">
        <w:t>Output:</w:t>
      </w:r>
      <w:r>
        <w:t xml:space="preserve"> Show generated report/video/dashboard with caption "Final Output Generated Successfully"</w:t>
      </w:r>
    </w:p>
    <w:p w:rsidR="0097026B" w:rsidRDefault="00A40481" w14:paraId="680FB68F" w14:textId="6AC173CF">
      <w:r>
        <w:t xml:space="preserve">Scene 5: Quick </w:t>
      </w:r>
      <w:r w:rsidR="000148B0">
        <w:t>Summary:</w:t>
      </w:r>
      <w:r>
        <w:t xml:space="preserve"> Simple slide with Fast, Accurate, Automated, Easy to use</w:t>
      </w:r>
    </w:p>
    <w:p w:rsidR="0097026B" w:rsidRDefault="00A40481" w14:paraId="3DDB7FA4" w14:textId="77777777">
      <w:pPr>
        <w:pStyle w:val="Heading2"/>
      </w:pPr>
      <w:r>
        <w:t>4. Voice-over / Explanation Guidelines</w:t>
      </w:r>
    </w:p>
    <w:p w:rsidR="0097026B" w:rsidRDefault="00A40481" w14:paraId="28BC7B70" w14:textId="31424312">
      <w:r w:rsidR="2BB0CBF3">
        <w:rPr/>
        <w:t>Keep narration short</w:t>
      </w:r>
    </w:p>
    <w:p w:rsidR="0097026B" w:rsidRDefault="00A40481" w14:paraId="61D84EC1" w14:textId="77777777">
      <w:r>
        <w:t>• Use simple, clear language</w:t>
      </w:r>
    </w:p>
    <w:p w:rsidR="0097026B" w:rsidRDefault="00A40481" w14:paraId="42521E80" w14:textId="77777777">
      <w:r>
        <w:t>• Explain why actions happen rather than describing the visible</w:t>
      </w:r>
    </w:p>
    <w:p w:rsidR="0097026B" w:rsidRDefault="00A40481" w14:paraId="6368ECEA" w14:textId="77777777">
      <w:pPr>
        <w:pStyle w:val="Heading2"/>
      </w:pPr>
      <w:r>
        <w:t>5. Pro Tips to Impress Judges</w:t>
      </w:r>
    </w:p>
    <w:p w:rsidR="0097026B" w:rsidRDefault="00A40481" w14:paraId="4B55B3BC" w14:textId="77777777">
      <w:r>
        <w:t>• Show real working flow</w:t>
      </w:r>
    </w:p>
    <w:p w:rsidR="0097026B" w:rsidRDefault="00A40481" w14:paraId="31DD0E43" w14:textId="77777777">
      <w:r>
        <w:t>• Highlight speed &amp; automation</w:t>
      </w:r>
    </w:p>
    <w:p w:rsidR="0097026B" w:rsidRDefault="00A40481" w14:paraId="0878E773" w14:textId="77777777">
      <w:r>
        <w:t>• Use realistic use-case</w:t>
      </w:r>
    </w:p>
    <w:p w:rsidR="0097026B" w:rsidRDefault="00A40481" w14:paraId="2153E8B7" w14:textId="77777777">
      <w:r>
        <w:t>• Avoid long loading times</w:t>
      </w:r>
    </w:p>
    <w:p w:rsidR="0097026B" w:rsidRDefault="00A40481" w14:paraId="2B138854" w14:textId="77777777">
      <w:r>
        <w:t>• Display polished UI</w:t>
      </w:r>
    </w:p>
    <w:p w:rsidR="0097026B" w:rsidRDefault="00A40481" w14:paraId="2761BBCF" w14:textId="77777777">
      <w:r>
        <w:t>• Add short captions throughout</w:t>
      </w:r>
    </w:p>
    <w:p w:rsidR="0097026B" w:rsidRDefault="00A40481" w14:paraId="6B6EBE00" w14:textId="77777777">
      <w:pPr>
        <w:pStyle w:val="Heading2"/>
      </w:pPr>
      <w:r>
        <w:t xml:space="preserve">6. </w:t>
      </w:r>
      <w:proofErr w:type="gramStart"/>
      <w:r>
        <w:t>Do’s</w:t>
      </w:r>
      <w:proofErr w:type="gramEnd"/>
      <w:r>
        <w:t xml:space="preserve"> and Don’ts</w:t>
      </w:r>
    </w:p>
    <w:p w:rsidR="0097026B" w:rsidRDefault="00A40481" w14:paraId="127C02FC" w14:textId="77777777">
      <w:r>
        <w:t>DO:</w:t>
      </w:r>
    </w:p>
    <w:p w:rsidR="0097026B" w:rsidRDefault="00A40481" w14:paraId="3A8B3020" w14:textId="77777777">
      <w:r>
        <w:t xml:space="preserve">• Keep demo </w:t>
      </w:r>
      <w:proofErr w:type="gramStart"/>
      <w:r>
        <w:t>fast-paced</w:t>
      </w:r>
      <w:proofErr w:type="gramEnd"/>
    </w:p>
    <w:p w:rsidR="0097026B" w:rsidRDefault="00A40481" w14:paraId="08C20668" w14:textId="77777777">
      <w:r>
        <w:t>• Focus on core functionality</w:t>
      </w:r>
    </w:p>
    <w:p w:rsidR="0097026B" w:rsidRDefault="00A40481" w14:paraId="167C81E6" w14:textId="77777777">
      <w:r>
        <w:t>• Show value, not theory</w:t>
      </w:r>
    </w:p>
    <w:p w:rsidR="0097026B" w:rsidRDefault="00A40481" w14:paraId="41901E49" w14:textId="77777777">
      <w:r>
        <w:t>• Use visual cues</w:t>
      </w:r>
    </w:p>
    <w:p w:rsidR="0097026B" w:rsidRDefault="0097026B" w14:paraId="50E6A62B" w14:textId="77777777"/>
    <w:p w:rsidR="0097026B" w:rsidP="7A93091A" w:rsidRDefault="00A40481" w14:paraId="3B819CAF" w14:textId="408C963A">
      <w:pPr>
        <w:pStyle w:val="Normal"/>
      </w:pPr>
      <w:r w:rsidR="2BB0CBF3">
        <w:rPr/>
        <w:t>DON’T:</w:t>
      </w:r>
      <w:r w:rsidR="4DED656A">
        <w:rPr/>
        <w:t xml:space="preserve"> •</w:t>
      </w:r>
    </w:p>
    <w:p w:rsidR="0097026B" w:rsidRDefault="00A40481" w14:paraId="7664AFFA" w14:textId="77777777">
      <w:r>
        <w:t>• Scroll unnecessarily</w:t>
      </w:r>
    </w:p>
    <w:p w:rsidR="0097026B" w:rsidRDefault="00A40481" w14:paraId="0FBFF1D3" w14:textId="77777777">
      <w:r>
        <w:t>• Show code unless required</w:t>
      </w:r>
    </w:p>
    <w:p w:rsidR="0097026B" w:rsidRDefault="00A40481" w14:paraId="51ACE39F" w14:textId="77777777">
      <w:r>
        <w:lastRenderedPageBreak/>
        <w:t>• Switch windows repeatedly</w:t>
      </w:r>
    </w:p>
    <w:p w:rsidR="0097026B" w:rsidRDefault="00A40481" w14:paraId="70A53EE6" w14:textId="77777777">
      <w:r>
        <w:t>• Talk too much with little action</w:t>
      </w:r>
    </w:p>
    <w:sectPr w:rsidR="0097026B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184246150">
    <w:abstractNumId w:val="8"/>
  </w:num>
  <w:num w:numId="2" w16cid:durableId="419912039">
    <w:abstractNumId w:val="6"/>
  </w:num>
  <w:num w:numId="3" w16cid:durableId="1195582212">
    <w:abstractNumId w:val="5"/>
  </w:num>
  <w:num w:numId="4" w16cid:durableId="236210985">
    <w:abstractNumId w:val="4"/>
  </w:num>
  <w:num w:numId="5" w16cid:durableId="1325356788">
    <w:abstractNumId w:val="7"/>
  </w:num>
  <w:num w:numId="6" w16cid:durableId="2143837644">
    <w:abstractNumId w:val="3"/>
  </w:num>
  <w:num w:numId="7" w16cid:durableId="1509323497">
    <w:abstractNumId w:val="2"/>
  </w:num>
  <w:num w:numId="8" w16cid:durableId="262538513">
    <w:abstractNumId w:val="1"/>
  </w:num>
  <w:num w:numId="9" w16cid:durableId="850340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48B0"/>
    <w:rsid w:val="00034616"/>
    <w:rsid w:val="00046253"/>
    <w:rsid w:val="0006063C"/>
    <w:rsid w:val="000B53AC"/>
    <w:rsid w:val="0015074B"/>
    <w:rsid w:val="0019728C"/>
    <w:rsid w:val="0029639D"/>
    <w:rsid w:val="002E5574"/>
    <w:rsid w:val="00326F90"/>
    <w:rsid w:val="003D43D9"/>
    <w:rsid w:val="004516D2"/>
    <w:rsid w:val="0071580E"/>
    <w:rsid w:val="00872F61"/>
    <w:rsid w:val="0097026B"/>
    <w:rsid w:val="00A40481"/>
    <w:rsid w:val="00AA1D8D"/>
    <w:rsid w:val="00B47730"/>
    <w:rsid w:val="00CB0664"/>
    <w:rsid w:val="00FC693F"/>
    <w:rsid w:val="2BB0CBF3"/>
    <w:rsid w:val="4DED656A"/>
    <w:rsid w:val="7A930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EEDAD5"/>
  <w14:defaultImageDpi w14:val="300"/>
  <w15:docId w15:val="{4CD5D183-A554-44FE-B7DD-9FB20413B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Nagathrisa V</lastModifiedBy>
  <revision>4</revision>
  <dcterms:created xsi:type="dcterms:W3CDTF">2026-03-18T09:56:00.0000000Z</dcterms:created>
  <dcterms:modified xsi:type="dcterms:W3CDTF">2026-04-01T16:10:50.2793713Z</dcterms:modified>
  <category/>
</coreProperties>
</file>